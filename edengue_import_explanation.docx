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Giải thích chi tiết file edengue_import.py</w:t>
      </w:r>
    </w:p>
    <w:p>
      <w:r>
        <w:t>Tài liệu này giải thích chi tiết từng phần trong file Python `edengue_import.py` mà mình đã gửi.</w:t>
      </w:r>
      <w:r>
        <w:br/>
      </w:r>
      <w:r>
        <w:t>Mục tiêu của script: đọc các file báo cáo GSTX (Excel), tìm dòng 'TC' cho từng địa phương trên mỗi sheet, lấy các cột chỉ định (ví dụ D–H) và ghi vào một file EDENGUE chuẩn với các cột: province, district, year, month, No.DEN1, No.DEN2, No.DEN3, No.DEN4, Total test.</w:t>
      </w:r>
      <w:r>
        <w:br/>
      </w:r>
      <w:r/>
    </w:p>
    <w:p>
      <w:pPr>
        <w:pStyle w:val="Heading2"/>
      </w:pPr>
      <w:r>
        <w:t>1. Yêu cầu (Prerequisites)</w:t>
      </w:r>
    </w:p>
    <w:p>
      <w:r>
        <w:t>- Python 3.x</w:t>
      </w:r>
      <w:r>
        <w:br/>
      </w:r>
      <w:r>
        <w:t>- Thư viện: pandas, openpyxl (để đọc/ghi .xlsx/.xlsm), optional: xlrd (nếu file .xls cũ)</w:t>
      </w:r>
      <w:r>
        <w:br/>
      </w:r>
      <w:r>
        <w:t>- Môi trường chạy có quyền đọc/ghi file trên đường dẫn bạn chỉ định</w:t>
      </w:r>
      <w:r>
        <w:br/>
      </w:r>
      <w:r/>
    </w:p>
    <w:p>
      <w:pPr>
        <w:pStyle w:val="Heading2"/>
      </w:pPr>
      <w:r>
        <w:t>2. Tổng quan cấu trúc script</w:t>
      </w:r>
    </w:p>
    <w:p>
      <w:r>
        <w:t>Script chính gồm các hàm sau:</w:t>
      </w:r>
      <w:r>
        <w:br/>
      </w:r>
      <w:r>
        <w:t>1) remove_diacritics_upper(s): loại bỏ dấu tiếng Việt và chuyển về chữ hoa ASCII-like.</w:t>
      </w:r>
      <w:r>
        <w:br/>
      </w:r>
      <w:r>
        <w:t>2) extract_tc_rows_from_sheet(df, month_val, prov_name, col_indices_map, bad_keywords):</w:t>
      </w:r>
      <w:r>
        <w:br/>
      </w:r>
      <w:r>
        <w:t xml:space="preserve">   - Nhận một DataFrame (sheet đọc không có header), tìm các dòng chứa "TC".</w:t>
      </w:r>
      <w:r>
        <w:br/>
      </w:r>
      <w:r>
        <w:t xml:space="preserve">   - Với mỗi dòng TC, dò ngược lên trên để tìm tên địa phương (trong cột 0, hoặc cột 1 nếu cần).</w:t>
      </w:r>
      <w:r>
        <w:br/>
      </w:r>
      <w:r>
        <w:t xml:space="preserve">   - Lấy các giá trị theo `col_indices_map` (mặc định map D..H =&gt; indices 3..7) từ dòng TC.</w:t>
      </w:r>
      <w:r>
        <w:br/>
      </w:r>
      <w:r>
        <w:t xml:space="preserve">   - Trả về danh sách các dict (mỗi dict là một hàng chuẩn để ghi EDENGUE).</w:t>
      </w:r>
      <w:r>
        <w:br/>
      </w:r>
      <w:r/>
      <w:r>
        <w:br/>
      </w:r>
      <w:r>
        <w:t>3) process_file_to_edengue(input_path, output_path, ...):</w:t>
      </w:r>
      <w:r>
        <w:br/>
      </w:r>
      <w:r>
        <w:t xml:space="preserve">   - Mở workbook bằng pandas (pd.ExcelFile), lặp từng sheet, kiểm tra tháng (từ tên sheet bằng regex),</w:t>
      </w:r>
      <w:r>
        <w:br/>
      </w:r>
      <w:r>
        <w:t xml:space="preserve">     nếu tháng nằm trong range (month_min..month_max) thì đọc sheet, gọi extract_tc_rows_from_sheet,</w:t>
      </w:r>
      <w:r>
        <w:br/>
      </w:r>
      <w:r>
        <w:t xml:space="preserve">     gom các rows về DataFrame và ghi file Excel (mới hoặc append vào file cũ nếu chọn append_to_existing=True).</w:t>
      </w:r>
      <w:r>
        <w:br/>
      </w:r>
      <w:r/>
    </w:p>
    <w:p>
      <w:pPr>
        <w:pStyle w:val="Heading2"/>
      </w:pPr>
      <w:r>
        <w:t>3. Giải thích chi tiết từng hàm</w:t>
      </w:r>
    </w:p>
    <w:p>
      <w:pPr>
        <w:pStyle w:val="Heading3"/>
      </w:pPr>
      <w:r>
        <w:t>3.1 remove_diacritics_upper(s)</w:t>
      </w:r>
    </w:p>
    <w:p>
      <w:r>
        <w:t>Mục đích: chuyển "Phụng Hiệp" =&gt; "PHUNG HIEP".</w:t>
      </w:r>
      <w:r>
        <w:br/>
      </w:r>
      <w:r>
        <w:t>Cách hoạt động:</w:t>
      </w:r>
      <w:r>
        <w:br/>
      </w:r>
      <w:r>
        <w:t>- Dùng unicodedata.normalize('NFKD', s) để tách ký tự cơ bản và combining diacritics.</w:t>
      </w:r>
      <w:r>
        <w:br/>
      </w:r>
      <w:r>
        <w:t>- Loại bỏ các ký tự combining.</w:t>
      </w:r>
      <w:r>
        <w:br/>
      </w:r>
      <w:r>
        <w:t>- Thay 'Đ'/'đ' bằng 'D' (vì NFKD không chuyển đổi ký tự này thành 'D' + combining mặc định).</w:t>
      </w:r>
      <w:r>
        <w:br/>
      </w:r>
      <w:r>
        <w:t>- Dùng regex để xóa khoảng trắng thừa và chuyển toàn bộ chuỗi sang UPPER.</w:t>
      </w:r>
      <w:r>
        <w:br/>
      </w:r>
      <w:r/>
    </w:p>
    <w:p>
      <w:pPr>
        <w:pStyle w:val="Heading3"/>
      </w:pPr>
      <w:r>
        <w:t>3.2 extract_tc_rows_from_sheet(df, month_val, prov_name, col_indices_map, bad_keywords)</w:t>
      </w:r>
    </w:p>
    <w:p>
      <w:r>
        <w:t>Mục đích: từ một sheet (DataFrame không header), lấy tất cả các dòng TC và chuyển thành hàng EDENGUE.</w:t>
      </w:r>
      <w:r>
        <w:br/>
      </w:r>
      <w:r>
        <w:t>Chi tiết triển khai:</w:t>
      </w:r>
      <w:r>
        <w:br/>
      </w:r>
      <w:r>
        <w:t>- Tìm các dòng có bất kỳ ô nào chính xác là 'TC' (so sánh ở dạng chữ hoa, trim) bằng mask:</w:t>
      </w:r>
      <w:r>
        <w:br/>
      </w:r>
      <w:r>
        <w:t xml:space="preserve">  tc_mask = df.apply(lambda r: r.astype(str).str.strip().str.upper().eq('TC').any(), axis=1)</w:t>
      </w:r>
      <w:r>
        <w:br/>
      </w:r>
      <w:r>
        <w:t>- Lấy danh sách index của những dòng này (tc_indices).</w:t>
      </w:r>
      <w:r>
        <w:br/>
      </w:r>
      <w:r>
        <w:t>- Với mỗi index:</w:t>
      </w:r>
      <w:r>
        <w:br/>
      </w:r>
      <w:r>
        <w:t xml:space="preserve">  * Dò ngược lên trên để tìm tên địa phương: quét cột 0 từ index-1 xuống 0, bỏ các dòng rỗng hay có 'Địa', 'SỞ', 'BÁO', 'TOÀN TỈNH'... (tập bad_keywords),</w:t>
      </w:r>
      <w:r>
        <w:br/>
      </w:r>
      <w:r>
        <w:t xml:space="preserve">    nếu không tìm thấy thì kiểm tra cột 1.</w:t>
      </w:r>
      <w:r>
        <w:br/>
      </w:r>
      <w:r>
        <w:t xml:space="preserve">  * Nếu vẫn không tìm được, đặt district='UNKNOWN'.</w:t>
      </w:r>
      <w:r>
        <w:br/>
      </w:r>
      <w:r>
        <w:t xml:space="preserve">  * Lấy các giá trị bằng safe_get (an toàn): nếu ô rỗng =&gt; 0; nếu là string chứa số thì loại dấu phẩy và convert sang số;</w:t>
      </w:r>
      <w:r>
        <w:br/>
      </w:r>
      <w:r>
        <w:t xml:space="preserve">    nếu không phải số -&gt; trả 0 (bạn có thể thay đổi thành None nếu muốn giữ NaN).</w:t>
      </w:r>
      <w:r>
        <w:br/>
      </w:r>
      <w:r>
        <w:t xml:space="preserve">  * Trả về list các dict có các key: province, district (đã remove_diacritics_upper), year, month, No.DEN1..Total test.</w:t>
      </w:r>
      <w:r>
        <w:br/>
      </w:r>
      <w:r/>
    </w:p>
    <w:p>
      <w:pPr>
        <w:pStyle w:val="Heading3"/>
      </w:pPr>
      <w:r>
        <w:t>3.3 process_file_to_edengue(...)</w:t>
      </w:r>
    </w:p>
    <w:p>
      <w:r>
        <w:t>Mục đích: khóa trên toàn file Excel; hỗ trợ lọc range tháng, mapping cột và lưu kết quả.</w:t>
      </w:r>
      <w:r>
        <w:br/>
      </w:r>
      <w:r>
        <w:t>Luồng chính:</w:t>
      </w:r>
      <w:r>
        <w:br/>
      </w:r>
      <w:r>
        <w:t>1. Nếu không chỉ rõ prov_name, script sẽ lấy tên province từ tên file (loại bỏ đuôi 'GSTX...').</w:t>
      </w:r>
      <w:r>
        <w:br/>
      </w:r>
      <w:r>
        <w:t>2. pd.ExcelFile(input_path) để đọc danh sách sheet names mà không load toàn bộ data trước.</w:t>
      </w:r>
      <w:r>
        <w:br/>
      </w:r>
      <w:r>
        <w:t>3. Với mỗi sheet: dùng regex r'(\d+)' để tìm số tháng trong tên sheet; nếu không có số thì bỏ qua.</w:t>
      </w:r>
      <w:r>
        <w:br/>
      </w:r>
      <w:r>
        <w:t>4. Nếu month nằm trong (month_min..month_max), đọc sheet bằng pd.read_excel(..., header=None) để giữ cấu trúc vị trí cột.</w:t>
      </w:r>
      <w:r>
        <w:br/>
      </w:r>
      <w:r>
        <w:t>5. Gọi extract_tc_rows_from_sheet để lấy rows, gom lại và xuất ra file hoặc append.</w:t>
      </w:r>
      <w:r>
        <w:br/>
      </w:r>
      <w:r/>
    </w:p>
    <w:p>
      <w:pPr>
        <w:pStyle w:val="Heading2"/>
      </w:pPr>
      <w:r>
        <w:t>4. Ví dụ sử dụng</w:t>
      </w:r>
    </w:p>
    <w:p>
      <w:r>
        <w:t>Ví dụ: import AN GIANG tháng 7-10 vào file mới</w:t>
      </w:r>
      <w:r>
        <w:br/>
      </w:r>
      <w:r/>
      <w:r>
        <w:br/>
      </w:r>
      <w:r>
        <w:t>input_file = '/path/to/AN GIANG GSTX 2025.xlsx'</w:t>
      </w:r>
      <w:r>
        <w:br/>
      </w:r>
      <w:r>
        <w:t>output_file = '/path/to/EDENGUE_AN_GIANG_7_10.xlsx'</w:t>
      </w:r>
      <w:r>
        <w:br/>
      </w:r>
      <w:r/>
      <w:r>
        <w:br/>
      </w:r>
      <w:r>
        <w:t>process_file_to_edengue(input_file, output_file, prov_name='AN GIANG', month_min=7, month_max=10)</w:t>
      </w:r>
      <w:r>
        <w:br/>
      </w:r>
      <w:r/>
      <w:r>
        <w:br/>
      </w:r>
      <w:r>
        <w:t>Một số tuỳ chọn:</w:t>
      </w:r>
      <w:r>
        <w:br/>
      </w:r>
      <w:r>
        <w:t>- col_map=(3,4,5,6,7): set các chỉ số cột (0-based) tương ứng với D..H.</w:t>
      </w:r>
      <w:r>
        <w:br/>
      </w:r>
      <w:r>
        <w:t>- append_to_existing=True nếu muốn nối dữ liệu vào file EDENGUE đã có.</w:t>
      </w:r>
      <w:r>
        <w:br/>
      </w:r>
      <w:r/>
    </w:p>
    <w:p>
      <w:pPr>
        <w:pStyle w:val="Heading2"/>
      </w:pPr>
      <w:r>
        <w:t>5. Tinh chỉnh &amp; Các lưu ý (Tips &amp; Troubleshooting)</w:t>
      </w:r>
    </w:p>
    <w:p>
      <w:r>
        <w:t>1) Nếu file nguồn là .xls (Excel 97-2003) bạn cần cài 'xlrd' và đọc bằng engine phù hợp.</w:t>
      </w:r>
      <w:r>
        <w:br/>
      </w:r>
      <w:r>
        <w:t>2) Hàm tìm 'TC' dựa trên so sánh chính xác 'TC' (trim, upper). Nếu file dùng 'Tổng cộng' hoặc khác, thay điều kiện tìm phù hợp.</w:t>
      </w:r>
      <w:r>
        <w:br/>
      </w:r>
      <w:r>
        <w:t>3) Nếu tên tỉnh/ huyện nằm ở cột khác, hoặc cấu trúc sheet khác, bạn có thể thay đổi logic dò tìm district.</w:t>
      </w:r>
      <w:r>
        <w:br/>
      </w:r>
      <w:r>
        <w:t>4) Nếu bạn muốn giữ NaN thay vì 0 cho ô trống, sửa safe_get trả None hoặc numpy.nan.</w:t>
      </w:r>
      <w:r>
        <w:br/>
      </w:r>
      <w:r>
        <w:t>5) Với datasets lớn, đọc từng sheet thay vì load toàn workbook giúp tiết kiệm RAM.</w:t>
      </w:r>
      <w:r>
        <w:br/>
      </w:r>
      <w:r>
        <w:t>6) Format đầu ra cố định: province (UPPER), district (UPPER, no-diacritics), year, month, No.DEN1..Total test.</w:t>
      </w:r>
      <w:r>
        <w:br/>
      </w:r>
      <w:r/>
    </w:p>
    <w:p>
      <w:pPr>
        <w:pStyle w:val="Heading2"/>
      </w:pPr>
      <w:r>
        <w:t>6. Mở rộng (Automation)</w:t>
      </w:r>
    </w:p>
    <w:p>
      <w:r>
        <w:t>Bạn có thể mở rộng script để:</w:t>
      </w:r>
      <w:r>
        <w:br/>
      </w:r>
      <w:r>
        <w:t>- Xử lý nhiều file trong 1 thư mục (bật tính năng 'batch processing').</w:t>
      </w:r>
      <w:r>
        <w:br/>
      </w:r>
      <w:r>
        <w:t>- Ghi log các 'district=UNKNOWN' vào file để chỉnh sửa thủ công.</w:t>
      </w:r>
      <w:r>
        <w:br/>
      </w:r>
      <w:r>
        <w:t>- Chuẩn hoá tên huyện bằng 1 file mapping (tên sai -&gt; tên chuẩn).</w:t>
      </w:r>
      <w:r>
        <w:br/>
      </w:r>
      <w:r>
        <w:t>- Xuất thêm báo cáo tổng hợp (sum theo province/month) bằng pandas.groupby.</w:t>
      </w:r>
      <w:r>
        <w:br/>
      </w:r>
      <w:r/>
    </w:p>
    <w:p>
      <w:pPr>
        <w:pStyle w:val="Heading2"/>
      </w:pPr>
      <w:r>
        <w:t>7. Liên hệ &amp; trợ giúp</w:t>
      </w:r>
    </w:p>
    <w:p>
      <w:r>
        <w:t>Nếu bạn muốn, mình có thể:</w:t>
      </w:r>
      <w:r>
        <w:br/>
      </w:r>
      <w:r>
        <w:t>- Điều chỉnh script để phù hợp chính xác với 1 file mẫu của bạn.</w:t>
      </w:r>
      <w:r>
        <w:br/>
      </w:r>
      <w:r>
        <w:t>- Tạo 1 script batch để xử lý toàn bộ thư mục.</w:t>
      </w:r>
      <w:r>
        <w:br/>
      </w:r>
      <w:r>
        <w:t>- Gửi file script đã được tùy chỉnh sẵn để bạn chỉ việc chạy.</w:t>
      </w:r>
      <w:r>
        <w:br/>
      </w:r>
      <w:r/>
      <w:r>
        <w:br/>
      </w:r>
      <w:r>
        <w:t>Mình có thể cập nhật tài liệu này nếu bạn chia sẻ 1 file mẫu (nếu cấu trúc có khác nhau).</w:t>
      </w:r>
      <w: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